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left"/>
      </w:pPr>
      <w:r>
        <w:rPr>
          <w:rFonts w:ascii="Aptos" w:hAnsi="Aptos"/>
          <w:b/>
          <w:color w:val="C96B45"/>
          <w:sz w:val="22"/>
        </w:rPr>
        <w:t>HOMEPLUS</w:t>
      </w:r>
    </w:p>
    <w:p>
      <w:pPr>
        <w:pStyle w:val="Title"/>
        <w:spacing w:after="160"/>
      </w:pPr>
      <w:r>
        <w:rPr>
          <w:rFonts w:ascii="Aptos" w:hAnsi="Aptos"/>
          <w:b/>
          <w:color w:val="1A1816"/>
          <w:sz w:val="50"/>
        </w:rPr>
        <w:t>Definición de módulos</w:t>
        <w:br/>
        <w:t>para cerrar el MVP</w:t>
      </w:r>
    </w:p>
    <w:p>
      <w:pPr>
        <w:spacing w:after="360"/>
      </w:pPr>
      <w:r>
        <w:rPr>
          <w:rFonts w:ascii="Aptos" w:hAnsi="Aptos"/>
          <w:color w:val="6E6B66"/>
          <w:sz w:val="24"/>
        </w:rPr>
        <w:t>Versión simple de producto para guiar implementación, QA y sprints.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PRODUCTO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HomePlus es un sistema operativo del hogar: una aplicación para ayudar a organizar la vida cotidiana de una persona, pareja, familia o familia extendida desde un mismo lugar.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NORTE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Reducir preguntas, recordatorios y coordinación manual: qué hay que hacer, qué pasa hoy, qué falta en casa, dónde están los integrantes que comparten ubicación, qué vence y qué necesita atención.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REGLA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Base fuerte y simple. Cada módulo es dueño de sus datos; Home reúne lo importante; Geni entiende el contexto y propone o ejecuta acciones sólo mediante los flujos oficiales.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PRINCIPIOS DEL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Debe servir desde una sola persona hasta hogares con varias generaciones y múltiples Households.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Household-first: la información es del hogar salvo lo que explícitamente sea personal o privado.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Pocas conexiones entre módulos, pero claras y útiles.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Nada de automatizaciones ocultas: si Geni va a crear o modificar algo, el usuario confirma.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La experiencia diaria tiene prioridad sobre funciones llamativas que no aportan al uso real.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Desde la Semana 5 no se agregan módulos nuevos; la Semana 6 es estabilidad, QA y presentación.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MAPA SIMPLE DEL PRODUCTO</w:t>
            </w:r>
          </w:p>
        </w:tc>
      </w:tr>
    </w:tbl>
    <w:p>
      <w:pPr>
        <w:pStyle w:val="BodyText"/>
      </w:pPr>
      <w:r>
        <w:rPr>
          <w:rFonts w:ascii="Aptos" w:hAnsi="Aptos"/>
          <w:color w:val="4A4542"/>
          <w:sz w:val="21"/>
        </w:rPr>
        <w:t>La estructura recomendada para cerrar el MVP es la siguiente: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20"/>
              </w:rPr>
              <w:t>Base</w:t>
            </w:r>
          </w:p>
        </w:tc>
        <w:tc>
          <w:tcPr>
            <w:tcW w:type="dxa" w:w="2541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20"/>
              </w:rPr>
              <w:t>Uso diario</w:t>
            </w:r>
          </w:p>
        </w:tc>
        <w:tc>
          <w:tcPr>
            <w:tcW w:type="dxa" w:w="2541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20"/>
              </w:rPr>
              <w:t>Diferenciadores</w:t>
            </w:r>
          </w:p>
        </w:tc>
        <w:tc>
          <w:tcPr>
            <w:tcW w:type="dxa" w:w="2541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20"/>
              </w:rPr>
              <w:t>Secundario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Auth + sesión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Home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GPS / Presence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Archivo del hogar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Household / Familia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Planner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Finance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Álbumes / documentos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Roles + permisos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Inventory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Geni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Feed tradicional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Notificaciones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  <w:t>Stories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Aptos" w:hAnsi="Aptos"/>
                <w:color w:val="4A4542"/>
                <w:sz w:val="19"/>
              </w:rPr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PRIORIDAD DE CIERRE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ALTA: Home, Planner, Inventory, Household/Familia y la base de Auth/permisos.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ALTA COMO DIFERENCIAL: GPS/Presence, Finance y Geni.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MEDIA: Stories. Deben aparecer en Home antes de construir un feed social complejo.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BAJA / SI HAY TIEMPO: Archivo del hogar, álbumes, garantías, facturas y un feed tradicional.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REGLA DE CONEXIÓN</w:t>
      </w:r>
    </w:p>
    <w:p>
      <w:pPr>
        <w:pStyle w:val="BodyText"/>
      </w:pPr>
      <w:r>
        <w:rPr>
          <w:rFonts w:ascii="Aptos" w:hAnsi="Aptos"/>
          <w:b/>
          <w:color w:val="2D7A51"/>
          <w:sz w:val="22"/>
        </w:rPr>
        <w:t>Home agrega. Geni entiende. Cada módulo conserva su propia fuente de verdad.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0. Fundación: Auth, Household, miembros y permisos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 - BLOQUEANTE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Dar identidad y contexto a toda la aplicación. Sin esta base ningún módulo puede saber quién es el usuario, a qué hogar pertenece ni qué puede ver o modificar.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HomePlus debe funcionar para una persona sola, una pareja, una familia grande, una familia extendida y una persona que participa de más de un Household.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Login, logout y sesión persistente estables.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Crear o unirse a un Household.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Cambiar entre Households sin mezclar datos.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Miembros visibles con nombre y foto.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Roles y permisos aplicados de forma segura.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Un rol desconocido nunca debe asumir privilegios de Coordinador.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Los módulos siempre reciben el Household/contexto correcto.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Logout y cambio de usuario eliminan cualquier dato privado anterior.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Todos los módulos dependen de esta base para contexto y permisos.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puede tener contexto Personal además de Household.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Eventos pueden ser Household o personales.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sólo puede leer información que el usuario actual ya tiene permiso de leer.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Una persona puede entrar, salir, cambiar de usuario y cambiar de Household sin ver datos incorrectos ni romper la navegación.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1. Home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Ser la pantalla más cómoda para entender rápidamente qué está pasando y qué necesita atención hoy.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El usuario no debería tener que abrir seis módulos para descubrir una tarea atrasada, un pago que vence, un evento próximo, stock bajo o una llegada importante.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Sección Necesita atención: tareas atrasadas, pagos/deudas vencidos, stock bajo y acciones que requieren decisión.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Sección Hoy: tareas, eventos y horarios relevantes del día.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Sección Próximamente: eventos y vencimientos cercanos.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Sección Qué cambió: entradas/salidas de lugares, historias nuevas y cambios relevantes.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Cada item abre el módulo dueño del dato.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Loading, vacío y error se distinguen correctamente.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El contenido respeta Household, privacidad y permisos.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Planner aporta tareas, eventos y horarios.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Inventory aporta stock bajo.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aporta vencimientos, deudas y avisos relevantes.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GPS aporta entradas/salidas de lugares registrados.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Stories aporta historias recientes.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puede aportar sugerencias, pero no debe ocupar Home con recomendaciones irrelevantes.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En menos de 15 segundos el usuario puede abrir HomePlus y saber qué importa ahora, qué pasa hoy y qué viene después.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NOTA DE PRODUCTO</w:t>
      </w:r>
    </w:p>
    <w:p>
      <w:pPr>
        <w:pStyle w:val="BodyText"/>
      </w:pPr>
      <w:r>
        <w:t>Orden recomendado: primero urgencia, después fecha/hora. No ordenar todo sólo cronológicamente: algo vencido tiene prioridad sobre algo futuro.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2. Planner: tareas, eventos y horarios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Coordinar qué hay que hacer, qué va a pasar y cómo se organiza el tiempo de los integrantes.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Evitar repetir tareas por WhatsApp, preguntar quién hace qué, olvidar eventos y preguntar todos los días a qué hora trabaja, estudia o está ocupado cada integrante.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Tareas siempre asociadas al Household.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Crear, ver, editar, asignar, completar y verificar tareas.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Cada tarea puede otorgar puntos al completarse correctamente.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Sistema simple de recompensas: recompensa con nombre + costo en puntos + canje registrado.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Eventos del Household y eventos personales.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Confirmación de asistencia: Voy / No voy / Tal vez.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Horarios semanales cargados manualmente por cada integrante o por quien tenga permiso.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Los horarios de otros integrantes se ven sólo según permisos.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Tareas/eventos relevantes aparecen en Home.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Planner → Home: hoy, atrasado, próximos eventos y confirmaciones.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→ Planner: puede crear una tarea o evento después de confirmación del usuario.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Inventory no crea tareas automáticamente; Geni puede sugerir una tarea de reposición.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no necesita conectarse directamente con Planner en el MVP.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Mascota/avatar que se mejora con puntos: Future.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Tienda compleja, niveles o gamificación avanzada: Future.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Goals/Plans: pendiente de definir su rol visible; no usarlo como condición de cierre hasta revisarlo.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Una familia puede organizar tareas, eventos y horarios semanales sin depender de recordatorios manuales constantes.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3. Inventory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Permitir saber qué cosas hay en el hogar y cuándo necesitan reposición.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Evitar preguntar o revisar físicamente todo el tiempo si queda un producto, si falta algo o cuánto stock hay.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Crear, editar y eliminar items.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Cada item puede manejar cantidad exacta o modo simple Hay / No hay.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Categorías claras y búsqueda.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Stock mínimo configurable cuando tenga sentido.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Alerta de bajo stock o sin stock.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Cualquier integrante con permiso puede actualizarlo.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Imágenes predeterminadas simples para reemplazar emojis cuando sea posible.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Persistencia correcta de cantidades y estados.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Inventory → Home: bajo stock o sin stock.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Inventory → Geni: Geni puede entender qué falta.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→ Planner: puede sugerir y, con confirmación, crear una tarea para reponer un item.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Ubicación física ultra detallada tipo Cocina &gt; Alacena &gt; Estante 2 no es obligatoria.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Reconocimiento automático por cámara, códigos de barras avanzados o compras automáticas quedan fuera del cierre básico.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Un integrante autorizado puede abrir Inventory y saber qué hay, cuánto queda y qué hace falta reponer.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4. GPS / Presence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 COMO DIFERENCIAL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Reducir la necesidad de preguntar dónde está cada integrante y permitir avisos simples de llegada o salida.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Dar tranquilidad y coordinación cotidiana sin convertir HomePlus en una plataforma invasiva de seguimiento.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Compartir ubicación y dejar de compartir de forma explícita.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Mapa con integrantes autorizados y última actualización.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Estado válido cuando nadie comparte ubicación.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Registrar lugares manualmente: Casa, Trabajo, Escuela u otros.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Detectar entradas y salidas de lugares registrados según el alcance técnico del MVP.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Generar notificaciones push de entrada/salida cuando corresponda.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Manejo claro de permiso denegado, GPS apagado y falta de internet.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Aislamiento total entre Households.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GPS → Home: mostrar llegadas/salidas recientes que sean relevantes.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GPS → Notificaciones: avisos de entrada/salida.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GPS → Geni: Geni puede responder sobre ubicación sólo cuando el usuario ya tiene permiso para verla.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intentar replicar todas las funciones de Life360.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Historial complejo de rutas y analítica avanzada no son requisito para el MVP.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Los integrantes autorizados pueden ver la ubicación de quienes decidieron compartirla y recibir avisos simples de llegada/salida sin errores de privacidad.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5. Finance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 COMO DIFERENCIAL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Organizar finanzas personales y compartidas sin obligar a que toda la información económica sea visible para la familia.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Centralizar movimientos, cuentas y vencimientos, y permitir que sólo los compromisos elegidos se compartan con el Household.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Contexto Personal privado y contexto Household compartido.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Cuentas básicas.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Movimientos: ingreso, gasto y transferencia.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Categorías.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Pagos y vencimientos con estado claro.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Gastos compartidos.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Vaquitas.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Metas de ahorro compartidas.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Deudas entre integrantes.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Resumen simple de ingresos, gastos y compromisos.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Avisos de vencimientos y deudas relevantes en Home.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→ Home: vencimientos, pagos atrasados, deudas y avisos importantes.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→ Geni: Geni puede explicar gastos, resumir y sugerir, respetando privacidad.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Finance no crea tareas de Planner automáticamente.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Household sólo ve lo que fue creado/compartido en contexto Household.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intentar reemplazar un banco.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hacer recomendaciones financieras de alto riesgo ni inversiones complejas.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compartir automáticamente cuentas o movimientos personales.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Una persona puede registrar y entender sus finanzas básicas y una familia puede gestionar gastos, vaquitas, ahorros y deudas compartidas sin exponer información privada.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6. Geni — Inteligencia de HomePlus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 COMO DIFERENCIAL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Ser la capa inteligente que entiende el contexto autorizado de HomePlus y ayuda al usuario a decidir o actuar.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Evitar una IA genérica desconectada de la casa. Geni debe ser útil porque entiende tareas, inventario, finanzas, eventos y otros datos reales del usuario.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Chat útil y estable.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Leer sólo información autorizada de Planner, Inventory, Finance, GPS, Household y Stories cuando aplique.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Responder preguntas sobre la vida cotidiana del hogar.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Generar resúmenes y sugerencias útiles.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Proponer acciones concretas.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Ejecutar acciones sólo después de una confirmación clara del usuario.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Ejemplo: 'Creá una tarea para comprar leche' → confirmar → usar el flujo oficial de Planner.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Nunca inventar que una acción se guardó si la operación real falló.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lee módulos; no reemplaza sus fuentes de verdad.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puede crear mediante las capacidades oficiales de Planner u otros módulos sólo con confirmación.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Home puede mostrar sugerencias de Geni únicamente cuando sean relevantes.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no tiene una base paralela de tareas, gastos o inventario.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ejecutar acciones silenciosas sin confirmación.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No necesita automatizar todo el hogar para considerar el MVP cerrado.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Geni responde usando contexto real de HomePlus y puede ejecutar acciones simples confirmadas sin duplicar autoridades ni inventar resultados.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7. Stories y Feed familiar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8A4228"/>
          <w:sz w:val="20"/>
        </w:rPr>
        <w:t>Prioridad MVP: MEDIA - STORIES PRIMERO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Mantener a los integrantes conectados de forma liviana, especialmente cuando no viven juntos o quieren compartir momentos cotidianos.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Aportar conexión familiar sin convertir HomePlus en una red social completa.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Stories es la prioridad social del MVP.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Crear una historia con foto y/o texto.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Ver historias de integrantes autorizados del Household.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Mostrar Stories directamente en Home.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Estado vacío claro cuando no hay historias.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Privacidad por Household.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Feed tradicional sólo si el resto del MVP está estable.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Stories → Home: carrusel o acceso visible en la pantalla principal.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Stories → Geni: conexión opcional; no es necesaria para cerrar el MVP.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Feed no debe interferir con Planner, Finance o Inventory.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Algoritmos de recomendación social.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Seguidores públicos, contenido externo o red social abierta.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Sistema social complejo de moderación.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Los integrantes pueden compartir y ver historias familiares desde Home sin salir del contexto privado del Household.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NOTA DE PRODUCTO</w:t>
      </w:r>
    </w:p>
    <w:p>
      <w:pPr>
        <w:pStyle w:val="BodyText"/>
      </w:pPr>
      <w:r>
        <w:t>Recomendación simple para V1: formato Stories temporal de 24 horas. Si querés otra duración, puede cambiarse sin afectar el resto del contrato.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8. Notificaciones y Attention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2D7A51"/>
          <w:sz w:val="20"/>
        </w:rPr>
        <w:t>Prioridad MVP: ALTA - TRANSVERSAL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Avisar lo importante sin obligar al usuario a revisar manualmente cada módulo.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Convertir datos dispersos en recordatorios útiles y evitar notificaciones excesivas.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Tareas atrasadas o próximas cuando corresponda.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Eventos próximos y confirmaciones pendientes.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Pagos/deudas próximos o vencidos.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Stock bajo cuando la regla lo requiera.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Entradas/salidas de lugares registrados.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Notificaciones push para eventos importantes soportados por el MVP.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Tocar una notificación lleva al contexto correcto.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 confundir Attention con un módulo separado: es una vista/agregación.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Planner, Inventory, Finance y GPS pueden producir señales.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Home muestra las señales relevantes en Necesita atención / Hoy / Próximamente / Qué cambió.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puede explicar o sugerir sobre una señal, pero no sustituye la notificación original.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Motor de reglas hiperpersonalizable.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Decenas de preferencias por tipo de notificación antes de validar el uso real.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HomePlus avisa lo importante en el momento correcto y cada aviso lleva al usuario a la acción o información correspondiente.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9. Archivo del hogar: fotos, documentos y garantías</w:t>
            </w:r>
          </w:p>
        </w:tc>
      </w:tr>
    </w:tbl>
    <w:p>
      <w:pPr>
        <w:spacing w:before="160" w:after="120"/>
      </w:pPr>
      <w:r>
        <w:rPr>
          <w:rFonts w:ascii="Aptos" w:hAnsi="Aptos"/>
          <w:b/>
          <w:color w:val="8A4228"/>
          <w:sz w:val="20"/>
        </w:rPr>
        <w:t>Prioridad MVP: BAJA - SI HAY TIEMPO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8A4228"/>
                <w:sz w:val="18"/>
              </w:rPr>
              <w:t>PARA QUÉ</w:t>
            </w:r>
          </w:p>
        </w:tc>
        <w:tc>
          <w:tcPr>
            <w:tcW w:type="dxa" w:w="5083"/>
            <w:shd w:fill="F6EDE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4A4542"/>
                <w:sz w:val="20"/>
              </w:rPr>
              <w:t>Tener un lugar simple para guardar información útil del hogar que normalmente termina dispersa.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PROBLEMA QUE RESUELVE</w:t>
      </w:r>
    </w:p>
    <w:p>
      <w:pPr>
        <w:pStyle w:val="BodyText"/>
      </w:pPr>
      <w:r>
        <w:t>Evitar perder facturas, garantías, manuales, fotos o documentos relevantes para la casa.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QUÉ DEBE FUNCIONAR PARA CONSIDERAR EL MÓDULO LISTO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Subir un archivo o foto.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Nombre y tipo/categoría simple.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Ver y abrir el archivo.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Elegir si pertenece al Household o, si aplica, es personal.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Organización básica por categorías: Fotos, Garantías, Facturas, Documentos.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 bloquear el cierre del MVP si este módulo queda incompleto.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CÓMO SE RELACIONA CON HOMEPLUS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Conexión opcional futura con Inventory para asociar garantía/factura a un item.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Geni podría buscar/resumir documentos más adelante, pero no es requisito de esta entrega.</w:t>
      </w:r>
    </w:p>
    <w:p>
      <w:pPr>
        <w:spacing w:before="100" w:after="60"/>
      </w:pPr>
      <w:r>
        <w:rPr>
          <w:rFonts w:ascii="Aptos" w:hAnsi="Aptos"/>
          <w:b/>
          <w:color w:val="6E6B66"/>
          <w:sz w:val="18"/>
        </w:rPr>
        <w:t>FUERA DE ALCANCE / NO NECESARIO PARA CERRAR ESTE MVP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Gestor documental avanzado.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OCR, extracción automática, firma digital o versiones complejas.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Álbum social completo.</w:t>
      </w:r>
    </w:p>
    <w:p>
      <w:pPr>
        <w:spacing w:before="100" w:after="60"/>
      </w:pPr>
      <w:r>
        <w:rPr>
          <w:rFonts w:ascii="Aptos" w:hAnsi="Aptos"/>
          <w:b/>
          <w:color w:val="2D7A51"/>
          <w:sz w:val="18"/>
        </w:rPr>
        <w:t>DEFINICIÓN DE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ED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2D7A51"/>
                <w:sz w:val="20"/>
              </w:rPr>
              <w:t>Si entra en la entrega, el usuario puede guardar y recuperar archivos del hogar de forma simple. Si el core no está estable, este módulo se posterga.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2D7A5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CHECKLIST FINAL DEL PRODUCTO</w:t>
            </w:r>
          </w:p>
        </w:tc>
      </w:tr>
    </w:tbl>
    <w:p>
      <w:r>
        <w:rPr>
          <w:rFonts w:ascii="Aptos" w:hAnsi="Aptos"/>
          <w:b/>
          <w:color w:val="1A1816"/>
          <w:sz w:val="22"/>
        </w:rPr>
        <w:t>El MVP no se considera cerrado sólo porque cada pantalla abre. Debe funcionar como un único producto.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CONDICIONES GENERALES DE CIERRE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Una persona sola puede usar HomePlus sin necesitar una familia tradicional.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Una persona puede pertenecer a varios Households.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Cambiar de Household nunca mezcla información.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Planner, Inventory, Finance y GPS funcionan de principio a fin en sus flujos MVP.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Home reúne lo importante sin duplicar datos.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Stories se pueden ver desde Home.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Las notificaciones importantes llevan al lugar correcto.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Geni usa contexto autorizado y confirma antes de ejecutar acciones.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Finance Personal permanece privado.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 hay crashes conocidos en los recorridos principales.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Loading, Empty y Error están diferenciados.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No hay errores críticos de privacidad o pérdida de datos.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☐ El recorrido principal puede repetirse en los dispositivos de presentación.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CONEXIONES PERMITIDAS PARA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19"/>
              </w:rPr>
              <w:t>Origen</w:t>
            </w:r>
          </w:p>
        </w:tc>
        <w:tc>
          <w:tcPr>
            <w:tcW w:type="dxa" w:w="3389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19"/>
              </w:rPr>
              <w:t>Destino</w:t>
            </w:r>
          </w:p>
        </w:tc>
        <w:tc>
          <w:tcPr>
            <w:tcW w:type="dxa" w:w="3389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8A4228"/>
                <w:sz w:val="19"/>
              </w:rPr>
              <w:t>Conexión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Planner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Home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Tareas, eventos, horarios y confirmaciones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Inventory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Home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Bajo stock / sin stock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Finance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Home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Vencimientos, deudas y avisos importantes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GPS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Home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Entradas y salidas relevantes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Stories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Home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Historias recientes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Todos los módulos autorizados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Geni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Contexto de lectura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Geni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Planner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Crear tarea/evento sólo con confirmación</w:t>
            </w:r>
          </w:p>
        </w:tc>
      </w:tr>
      <w:t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Geni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Otros módulos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8"/>
              </w:rPr>
              <w:t>Acciones simples sólo mediante capacidades oficiales y con confirmación</w:t>
            </w:r>
          </w:p>
        </w:tc>
      </w:tr>
    </w:tbl>
    <w:p/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ORDEN RECOMENDADO DE HOME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1. Necesita atención — lo vencido, atrasado o que requiere una decisión.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2. Hoy — tareas, eventos y horarios del día.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3. Próximamente — eventos y vencimientos cercanos.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4. Qué cambió — llegadas/salidas, Stories y cambios recientes.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Dentro de cada bloque: primero urgencia; después fecha y hora.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C96B4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30"/>
              </w:rPr>
              <w:t>CÓMO USAR ESTE DOCUMENTO CON LOS SPRINTS</w:t>
            </w:r>
          </w:p>
        </w:tc>
      </w:tr>
    </w:tbl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S1 — Fundación: Auth, sesión, Household, permisos, navegación y estados base. Ya cerrado.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S2 — Uso cotidiano: Home + Planner (tareas, eventos, horarios) + Attention/Today + estados.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S3 — Inventory + GPS/Presence como primer diferencial.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S4 — Finance + Geni + terminar GPS. Stories debe entrar aquí o antes si está lista sin desviar el core.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S5 — Integración, permisos, privacidad, QA, bugs y performance. No nuevas features.</w:t>
      </w:r>
    </w:p>
    <w:p>
      <w:pPr>
        <w:pStyle w:val="BodyText"/>
        <w:spacing w:after="60"/>
        <w:ind w:left="173" w:hanging="29"/>
      </w:pPr>
      <w:r>
        <w:rPr>
          <w:rFonts w:ascii="Aptos" w:hAnsi="Aptos"/>
          <w:color w:val="4A4542"/>
          <w:sz w:val="20"/>
        </w:rPr>
        <w:t>• S6 — Freeze final, QA, demo, dispositivos y contingencias.</w:t>
      </w:r>
    </w:p>
    <w:p>
      <w:pPr>
        <w:spacing w:before="100" w:after="60"/>
      </w:pPr>
      <w:r>
        <w:rPr>
          <w:rFonts w:ascii="Aptos" w:hAnsi="Aptos"/>
          <w:b/>
          <w:color w:val="8A4228"/>
          <w:sz w:val="18"/>
        </w:rPr>
        <w:t>REGLA PARA DECIDIR SI ALGO ENTRA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A1816"/>
                <w:sz w:val="19"/>
              </w:rPr>
              <w:t>¿Es necesario para que el módulo cumpla su objetivo?</w:t>
            </w:r>
          </w:p>
        </w:tc>
        <w:tc>
          <w:tcPr>
            <w:tcW w:type="dxa" w:w="5083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9"/>
              </w:rPr>
              <w:t>Sí → entra.</w:t>
            </w:r>
          </w:p>
        </w:tc>
      </w:tr>
      <w:tr>
        <w:tc>
          <w:tcPr>
            <w:tcW w:type="dxa" w:w="50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A1816"/>
                <w:sz w:val="19"/>
              </w:rPr>
              <w:t>¿Aporta mucho valor con poco costo y no rompe el plan?</w:t>
            </w:r>
          </w:p>
        </w:tc>
        <w:tc>
          <w:tcPr>
            <w:tcW w:type="dxa" w:w="50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9"/>
              </w:rPr>
              <w:t>Puede entrar.</w:t>
            </w:r>
          </w:p>
        </w:tc>
      </w:tr>
      <w:tr>
        <w:tc>
          <w:tcPr>
            <w:tcW w:type="dxa" w:w="5083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A1816"/>
                <w:sz w:val="19"/>
              </w:rPr>
              <w:t>¿Está bueno pero no es necesario para la entrega?</w:t>
            </w:r>
          </w:p>
        </w:tc>
        <w:tc>
          <w:tcPr>
            <w:tcW w:type="dxa" w:w="5083"/>
            <w:shd w:fill="F6EDE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9"/>
              </w:rPr>
              <w:t>Future.</w:t>
            </w:r>
          </w:p>
        </w:tc>
      </w:tr>
      <w:tr>
        <w:tc>
          <w:tcPr>
            <w:tcW w:type="dxa" w:w="50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A1816"/>
                <w:sz w:val="19"/>
              </w:rPr>
              <w:t>¿Obliga a crear otro sistema, autoridad o flujo paralelo?</w:t>
            </w:r>
          </w:p>
        </w:tc>
        <w:tc>
          <w:tcPr>
            <w:tcW w:type="dxa" w:w="50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color w:val="4A4542"/>
                <w:sz w:val="19"/>
              </w:rPr>
              <w:t>Frenar y revisar antes de implementar.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2D7A51"/>
          <w:sz w:val="22"/>
        </w:rPr>
        <w:t>Este documento define el destino. Los sprints definen el orden para llegar.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B66"/>
        <w:sz w:val="16"/>
      </w:rPr>
      <w:t>HomePlus · Definición de módulos MVP · Documento de guía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A45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A42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181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18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4A454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